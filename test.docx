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Computer Networks Test</w:t>
      </w:r>
    </w:p>
    <w:p>
      <w:r>
        <w:rPr>
          <w:b/>
        </w:rPr>
        <w:t xml:space="preserve">Subject: </w:t>
      </w:r>
      <w:r>
        <w:t>Computer Networks</w:t>
      </w:r>
    </w:p>
    <w:p>
      <w:r>
        <w:rPr>
          <w:b/>
        </w:rPr>
        <w:t xml:space="preserve">Grade: </w:t>
      </w:r>
      <w:r>
        <w:t>Under Graduate</w:t>
      </w:r>
    </w:p>
    <w:p>
      <w:r>
        <w:rPr>
          <w:b/>
        </w:rPr>
        <w:t xml:space="preserve">Total Marks: </w:t>
      </w:r>
      <w:r>
        <w:t>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